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E6C51C3" wp14:textId="53C2FAA6">
      <w:pPr>
        <w:jc w:val="center"/>
      </w:pPr>
      <w:r w:rsidRPr="296420C3" w:rsidR="296420C3">
        <w:rPr>
          <w:b w:val="1"/>
          <w:bCs w:val="1"/>
          <w:sz w:val="40"/>
          <w:szCs w:val="40"/>
        </w:rPr>
        <w:t>Medical Consultation</w:t>
      </w:r>
    </w:p>
    <w:p xmlns:wp14="http://schemas.microsoft.com/office/word/2010/wordml" w14:paraId="3A1F43A1" wp14:textId="77777777">
      <w:pPr>
        <w:pStyle w:val="Heading1"/>
      </w:pPr>
      <w:r>
        <w:t>Patient Information</w:t>
      </w:r>
    </w:p>
    <w:p xmlns:wp14="http://schemas.microsoft.com/office/word/2010/wordml" w14:paraId="6135333E" wp14:textId="1195F2D1">
      <w:r w:rsidR="296420C3">
        <w:rPr/>
        <w:t xml:space="preserve">Patient Name: </w:t>
      </w:r>
    </w:p>
    <w:p xmlns:wp14="http://schemas.microsoft.com/office/word/2010/wordml" w14:paraId="099BCEFE" wp14:textId="34B198F8">
      <w:r w:rsidR="296420C3">
        <w:rPr/>
        <w:t>Medical Record Number (MRN):</w:t>
      </w:r>
    </w:p>
    <w:p xmlns:wp14="http://schemas.microsoft.com/office/word/2010/wordml" w14:paraId="53F1CEF6" wp14:textId="1ED32AEF">
      <w:r w:rsidR="296420C3">
        <w:rPr/>
        <w:t xml:space="preserve">Date of Birth: </w:t>
      </w:r>
    </w:p>
    <w:p xmlns:wp14="http://schemas.microsoft.com/office/word/2010/wordml" w14:paraId="539CFF8B" wp14:textId="321E5B7D">
      <w:r w:rsidR="296420C3">
        <w:rPr/>
        <w:t xml:space="preserve">Date of Visit: </w:t>
      </w:r>
    </w:p>
    <w:p xmlns:wp14="http://schemas.microsoft.com/office/word/2010/wordml" w14:paraId="70A2BE81" wp14:textId="048596E1">
      <w:r w:rsidR="296420C3">
        <w:rPr/>
        <w:t xml:space="preserve">Referring Physician: </w:t>
      </w:r>
    </w:p>
    <w:p xmlns:wp14="http://schemas.microsoft.com/office/word/2010/wordml" w14:paraId="65CD6EE6" wp14:textId="77777777">
      <w:pPr>
        <w:pStyle w:val="Heading1"/>
      </w:pPr>
      <w:r w:rsidR="296420C3">
        <w:rPr/>
        <w:t>Chief Complaint</w:t>
      </w:r>
    </w:p>
    <w:p xmlns:wp14="http://schemas.microsoft.com/office/word/2010/wordml" w14:paraId="53AA1081" wp14:textId="77777777">
      <w:pPr>
        <w:pStyle w:val="Heading1"/>
      </w:pPr>
      <w:r w:rsidR="296420C3">
        <w:rPr/>
        <w:t>History of Present Illness (HPI)</w:t>
      </w:r>
    </w:p>
    <w:p xmlns:wp14="http://schemas.microsoft.com/office/word/2010/wordml" w14:paraId="22F7D0CB" wp14:textId="77777777">
      <w:pPr>
        <w:pStyle w:val="Heading1"/>
      </w:pPr>
      <w:r w:rsidR="296420C3">
        <w:rPr/>
        <w:t>Past Medical History</w:t>
      </w:r>
    </w:p>
    <w:p xmlns:wp14="http://schemas.microsoft.com/office/word/2010/wordml" w14:paraId="60A0C9AD" wp14:textId="77777777">
      <w:pPr>
        <w:pStyle w:val="Heading1"/>
      </w:pPr>
      <w:r w:rsidR="296420C3">
        <w:rPr/>
        <w:t>Current Medications</w:t>
      </w:r>
    </w:p>
    <w:p xmlns:wp14="http://schemas.microsoft.com/office/word/2010/wordml" w14:paraId="2DFC8CC5" wp14:textId="77777777">
      <w:pPr>
        <w:pStyle w:val="Heading1"/>
      </w:pPr>
      <w:r w:rsidR="296420C3">
        <w:rPr/>
        <w:t>Allergies</w:t>
      </w:r>
    </w:p>
    <w:p xmlns:wp14="http://schemas.microsoft.com/office/word/2010/wordml" w14:paraId="42363656" wp14:textId="77777777">
      <w:pPr>
        <w:pStyle w:val="Heading1"/>
      </w:pPr>
      <w:r w:rsidR="296420C3">
        <w:rPr/>
        <w:t>Review of Systems</w:t>
      </w:r>
    </w:p>
    <w:p xmlns:wp14="http://schemas.microsoft.com/office/word/2010/wordml" w14:paraId="0D7FF295" wp14:textId="77777777">
      <w:pPr>
        <w:pStyle w:val="Heading1"/>
      </w:pPr>
      <w:r>
        <w:t>Physical Examination</w:t>
      </w:r>
    </w:p>
    <w:p xmlns:wp14="http://schemas.microsoft.com/office/word/2010/wordml" w14:paraId="47712FC8" wp14:textId="77777777">
      <w:r>
        <w:t>Vital Signs:</w:t>
      </w:r>
    </w:p>
    <w:p xmlns:wp14="http://schemas.microsoft.com/office/word/2010/wordml" w14:paraId="701DD151" wp14:textId="3ECAAB36">
      <w:r w:rsidR="296420C3">
        <w:rPr/>
        <w:t xml:space="preserve">Blood Pressure: </w:t>
      </w:r>
    </w:p>
    <w:p xmlns:wp14="http://schemas.microsoft.com/office/word/2010/wordml" w14:paraId="51B8D4D8" wp14:textId="1528AA35">
      <w:r w:rsidR="296420C3">
        <w:rPr/>
        <w:t xml:space="preserve">Heart Rate: </w:t>
      </w:r>
    </w:p>
    <w:p xmlns:wp14="http://schemas.microsoft.com/office/word/2010/wordml" w14:paraId="1C4D2F3E" wp14:textId="243896F5">
      <w:r w:rsidR="296420C3">
        <w:rPr/>
        <w:t xml:space="preserve">Respiratory Rate: </w:t>
      </w:r>
    </w:p>
    <w:p xmlns:wp14="http://schemas.microsoft.com/office/word/2010/wordml" w14:paraId="1E20DD14" wp14:textId="4E713C7C">
      <w:r w:rsidR="296420C3">
        <w:rPr/>
        <w:t>Temperature:</w:t>
      </w:r>
    </w:p>
    <w:p xmlns:wp14="http://schemas.microsoft.com/office/word/2010/wordml" w14:paraId="458EC387" wp14:textId="2BE08FED">
      <w:r w:rsidR="296420C3">
        <w:rPr/>
        <w:t xml:space="preserve">Oxygen Saturation: </w:t>
      </w:r>
    </w:p>
    <w:p xmlns:wp14="http://schemas.microsoft.com/office/word/2010/wordml" w14:paraId="29D6B04F" wp14:textId="77777777">
      <w:r>
        <w:t xml:space="preserve"> </w:t>
      </w:r>
    </w:p>
    <w:p xmlns:wp14="http://schemas.microsoft.com/office/word/2010/wordml" w14:paraId="444D2A85" wp14:textId="77777777">
      <w:r>
        <w:t>Examination Findings:</w:t>
      </w:r>
    </w:p>
    <w:p xmlns:wp14="http://schemas.microsoft.com/office/word/2010/wordml" w14:paraId="7CE70B53" wp14:textId="78BF439E"/>
    <w:p xmlns:wp14="http://schemas.microsoft.com/office/word/2010/wordml" w14:paraId="5AEEA579" wp14:textId="77777777">
      <w:pPr>
        <w:pStyle w:val="Heading1"/>
      </w:pPr>
      <w:r>
        <w:t>Assessment</w:t>
      </w:r>
    </w:p>
    <w:p xmlns:wp14="http://schemas.microsoft.com/office/word/2010/wordml" w14:paraId="6738819B" wp14:textId="781EAE14"/>
    <w:p xmlns:wp14="http://schemas.microsoft.com/office/word/2010/wordml" w14:paraId="74262FE7" wp14:textId="77777777">
      <w:pPr>
        <w:pStyle w:val="Heading1"/>
      </w:pPr>
      <w:r>
        <w:t>Diagnosis</w:t>
      </w:r>
    </w:p>
    <w:p xmlns:wp14="http://schemas.microsoft.com/office/word/2010/wordml" w14:paraId="270BF8EB" wp14:textId="17A14C83">
      <w:r w:rsidR="296420C3">
        <w:rPr/>
        <w:t xml:space="preserve">Primary Diagnosis: </w:t>
      </w:r>
    </w:p>
    <w:p xmlns:wp14="http://schemas.microsoft.com/office/word/2010/wordml" w14:paraId="0AC2C235" wp14:textId="1329FECA">
      <w:r w:rsidR="296420C3">
        <w:rPr/>
        <w:t xml:space="preserve">Secondary Diagnosis: </w:t>
      </w:r>
    </w:p>
    <w:p xmlns:wp14="http://schemas.microsoft.com/office/word/2010/wordml" w14:paraId="45C65742" wp14:textId="77777777">
      <w:pPr>
        <w:pStyle w:val="Heading1"/>
      </w:pPr>
      <w:r>
        <w:t>Treatment Plan</w:t>
      </w:r>
    </w:p>
    <w:p xmlns:wp14="http://schemas.microsoft.com/office/word/2010/wordml" w14:paraId="571B9BEA" wp14:textId="70622DCE"/>
    <w:p xmlns:wp14="http://schemas.microsoft.com/office/word/2010/wordml" w14:paraId="775F5B43" wp14:textId="77777777">
      <w:pPr>
        <w:pStyle w:val="Heading1"/>
      </w:pPr>
      <w:r>
        <w:t>Follow-up Instructions</w:t>
      </w:r>
    </w:p>
    <w:p xmlns:wp14="http://schemas.microsoft.com/office/word/2010/wordml" w14:paraId="70C93654" wp14:textId="0C2D86EE"/>
    <w:p xmlns:wp14="http://schemas.microsoft.com/office/word/2010/wordml" w14:paraId="04F21C22" wp14:textId="77777777">
      <w:pPr>
        <w:pStyle w:val="Heading1"/>
      </w:pPr>
      <w:r>
        <w:t>Physician Notes</w:t>
      </w:r>
    </w:p>
    <w:p xmlns:wp14="http://schemas.microsoft.com/office/word/2010/wordml" w14:paraId="1F34D34D" wp14:textId="50E3F70A"/>
    <w:p xmlns:wp14="http://schemas.microsoft.com/office/word/2010/wordml" w14:paraId="42FA4899" wp14:textId="4D69D2F3">
      <w:r>
        <w:br/>
      </w:r>
      <w:r w:rsidR="296420C3">
        <w:rPr/>
        <w:t xml:space="preserve">Physician Signature: </w:t>
      </w:r>
    </w:p>
    <w:p xmlns:wp14="http://schemas.microsoft.com/office/word/2010/wordml" w14:paraId="51A7774F" wp14:textId="20639626">
      <w:r w:rsidR="296420C3">
        <w:rPr/>
        <w:t xml:space="preserve">Date: 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6420C3"/>
    <w:rsid w:val="2D03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4653E7D-C438-4562-8B31-3286F0B5D0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Mohammed Affan Saqib Hussain</dc:creator>
  <keywords/>
  <dc:description>generated by python-docx</dc:description>
  <lastModifiedBy>Mohammed Affan Saqib Hussain</lastModifiedBy>
  <revision>2</revision>
  <dcterms:created xsi:type="dcterms:W3CDTF">2026-09-29T11:16:32.1215452Z</dcterms:created>
  <dcterms:modified xsi:type="dcterms:W3CDTF">2026-09-29T11:18:59.9798231Z</dcterms:modified>
  <category/>
</coreProperties>
</file>